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64BD" w:rsidRPr="006E645E" w:rsidRDefault="002B727A">
      <w:pPr>
        <w:pStyle w:val="Title"/>
        <w:rPr>
          <w:rFonts w:ascii="Times New Roman" w:hAnsi="Times New Roman" w:cs="Times New Roman"/>
          <w:b/>
          <w:color w:val="auto"/>
          <w:sz w:val="32"/>
          <w:szCs w:val="32"/>
        </w:rPr>
      </w:pPr>
      <w:r w:rsidRPr="006E645E">
        <w:rPr>
          <w:rFonts w:ascii="Times New Roman" w:hAnsi="Times New Roman" w:cs="Times New Roman"/>
          <w:b/>
          <w:color w:val="auto"/>
          <w:sz w:val="32"/>
          <w:szCs w:val="32"/>
        </w:rPr>
        <w:t xml:space="preserve">KEVIN </w:t>
      </w:r>
      <w:r w:rsidR="006E645E" w:rsidRPr="006E645E">
        <w:rPr>
          <w:rFonts w:ascii="Times New Roman" w:hAnsi="Times New Roman" w:cs="Times New Roman"/>
          <w:b/>
          <w:color w:val="auto"/>
          <w:sz w:val="32"/>
          <w:szCs w:val="32"/>
        </w:rPr>
        <w:t xml:space="preserve">SIMIYU </w:t>
      </w:r>
      <w:r w:rsidRPr="006E645E">
        <w:rPr>
          <w:rFonts w:ascii="Times New Roman" w:hAnsi="Times New Roman" w:cs="Times New Roman"/>
          <w:b/>
          <w:color w:val="auto"/>
          <w:sz w:val="32"/>
          <w:szCs w:val="32"/>
        </w:rPr>
        <w:t>MUSE</w:t>
      </w:r>
    </w:p>
    <w:p w:rsidR="006E645E" w:rsidRDefault="002B727A">
      <w:pPr>
        <w:rPr>
          <w:rFonts w:ascii="Times New Roman" w:hAnsi="Times New Roman" w:cs="Times New Roman"/>
          <w:b/>
          <w:sz w:val="24"/>
          <w:szCs w:val="24"/>
        </w:rPr>
      </w:pPr>
      <w:r w:rsidRPr="006E645E">
        <w:rPr>
          <w:rFonts w:ascii="Times New Roman" w:hAnsi="Times New Roman" w:cs="Times New Roman"/>
          <w:b/>
          <w:sz w:val="24"/>
          <w:szCs w:val="24"/>
        </w:rPr>
        <w:t>Business Information Technology Graduate | Full-Stack Software Developer</w:t>
      </w:r>
    </w:p>
    <w:p w:rsidR="001364BD" w:rsidRPr="006E645E" w:rsidRDefault="006E645E">
      <w:pPr>
        <w:rPr>
          <w:rFonts w:ascii="Times New Roman" w:hAnsi="Times New Roman" w:cs="Times New Roman"/>
          <w:b/>
          <w:sz w:val="24"/>
          <w:szCs w:val="24"/>
        </w:rPr>
      </w:pPr>
      <w:r w:rsidRPr="006E645E">
        <w:rPr>
          <w:rFonts w:ascii="Segoe UI Symbol" w:eastAsia="Times New Roman" w:hAnsi="Segoe UI Symbol" w:cs="Segoe UI Symbol"/>
          <w:b/>
          <w:sz w:val="24"/>
          <w:szCs w:val="24"/>
          <w:lang w:eastAsia="en-GB"/>
        </w:rPr>
        <w:t>📍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Mwea</w:t>
      </w:r>
      <w:proofErr w:type="spellEnd"/>
      <w:r w:rsidRPr="006E645E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, Kenya</w:t>
      </w:r>
      <w:r w:rsidRPr="006E645E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br/>
      </w:r>
      <w:r w:rsidRPr="006E645E">
        <w:rPr>
          <w:rFonts w:ascii="Segoe UI Symbol" w:eastAsia="Times New Roman" w:hAnsi="Segoe UI Symbol" w:cs="Segoe UI Symbol"/>
          <w:b/>
          <w:sz w:val="24"/>
          <w:szCs w:val="24"/>
          <w:lang w:eastAsia="en-GB"/>
        </w:rPr>
        <w:t>📞</w:t>
      </w:r>
      <w:r w:rsidRPr="006E645E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 0768 665 448 / 0712 933 316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 </w:t>
      </w:r>
      <w:r w:rsidRPr="006E645E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/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 </w:t>
      </w:r>
      <w:r w:rsidRPr="006E645E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0769691595</w:t>
      </w:r>
      <w:r w:rsidR="002B727A" w:rsidRPr="006E645E">
        <w:rPr>
          <w:rFonts w:ascii="Times New Roman" w:hAnsi="Times New Roman" w:cs="Times New Roman"/>
          <w:b/>
          <w:sz w:val="24"/>
          <w:szCs w:val="24"/>
        </w:rPr>
        <w:br/>
        <w:t>Email: kevinmuse45@gmail.com</w:t>
      </w:r>
      <w:r w:rsidR="002B727A" w:rsidRPr="006E645E">
        <w:rPr>
          <w:rFonts w:ascii="Times New Roman" w:hAnsi="Times New Roman" w:cs="Times New Roman"/>
          <w:b/>
          <w:sz w:val="24"/>
          <w:szCs w:val="24"/>
        </w:rPr>
        <w:br/>
        <w:t>Portfolio</w:t>
      </w:r>
      <w:r w:rsidR="007E047C" w:rsidRPr="006E645E">
        <w:rPr>
          <w:rFonts w:ascii="Times New Roman" w:hAnsi="Times New Roman" w:cs="Times New Roman"/>
          <w:b/>
          <w:sz w:val="24"/>
          <w:szCs w:val="24"/>
        </w:rPr>
        <w:t xml:space="preserve"> : https://kmsportfolio-frontendy.vercel.app/</w:t>
      </w:r>
      <w:r w:rsidR="002B727A" w:rsidRPr="006E645E">
        <w:rPr>
          <w:rFonts w:ascii="Times New Roman" w:hAnsi="Times New Roman" w:cs="Times New Roman"/>
          <w:b/>
          <w:sz w:val="24"/>
          <w:szCs w:val="24"/>
        </w:rPr>
        <w:br/>
        <w:t>GitHub: https:</w:t>
      </w:r>
      <w:r w:rsidR="007E047C" w:rsidRPr="006E645E">
        <w:rPr>
          <w:rFonts w:ascii="Times New Roman" w:hAnsi="Times New Roman" w:cs="Times New Roman"/>
          <w:b/>
          <w:sz w:val="24"/>
          <w:szCs w:val="24"/>
        </w:rPr>
        <w:t xml:space="preserve"> https://github.com/Kevinn045</w:t>
      </w:r>
    </w:p>
    <w:p w:rsidR="001364BD" w:rsidRPr="006E645E" w:rsidRDefault="002B727A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6E645E">
        <w:rPr>
          <w:rFonts w:ascii="Times New Roman" w:hAnsi="Times New Roman" w:cs="Times New Roman"/>
          <w:color w:val="auto"/>
          <w:sz w:val="24"/>
          <w:szCs w:val="24"/>
        </w:rPr>
        <w:t>PROFESSIONAL SUMMARY</w:t>
      </w:r>
    </w:p>
    <w:p w:rsidR="001364BD" w:rsidRPr="006E645E" w:rsidRDefault="002B727A">
      <w:pPr>
        <w:rPr>
          <w:rFonts w:ascii="Times New Roman" w:hAnsi="Times New Roman" w:cs="Times New Roman"/>
          <w:sz w:val="24"/>
          <w:szCs w:val="24"/>
        </w:rPr>
      </w:pPr>
      <w:r w:rsidRPr="006E645E">
        <w:rPr>
          <w:rFonts w:ascii="Times New Roman" w:hAnsi="Times New Roman" w:cs="Times New Roman"/>
          <w:sz w:val="24"/>
          <w:szCs w:val="24"/>
        </w:rPr>
        <w:t xml:space="preserve">Results-driven Business Information </w:t>
      </w:r>
      <w:r w:rsidRPr="006E645E">
        <w:rPr>
          <w:rFonts w:ascii="Times New Roman" w:hAnsi="Times New Roman" w:cs="Times New Roman"/>
          <w:sz w:val="24"/>
          <w:szCs w:val="24"/>
        </w:rPr>
        <w:t>Technology graduate and software developer with experience building full-stack web applications, REST APIs and AI-powered solutions using Python, Django, React and PostgreSQL. Currently serving as an ICT Intern at the Department of Irrigation, Mwea Irrigat</w:t>
      </w:r>
      <w:r w:rsidRPr="006E645E">
        <w:rPr>
          <w:rFonts w:ascii="Times New Roman" w:hAnsi="Times New Roman" w:cs="Times New Roman"/>
          <w:sz w:val="24"/>
          <w:szCs w:val="24"/>
        </w:rPr>
        <w:t>ion Scheme, providing ICT support while contributing to enterprise systems. Passionate about developing secure, scalable and user-focused software.</w:t>
      </w:r>
    </w:p>
    <w:p w:rsidR="001364BD" w:rsidRPr="006E645E" w:rsidRDefault="002B727A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6E645E">
        <w:rPr>
          <w:rFonts w:ascii="Times New Roman" w:hAnsi="Times New Roman" w:cs="Times New Roman"/>
          <w:color w:val="auto"/>
          <w:sz w:val="24"/>
          <w:szCs w:val="24"/>
        </w:rPr>
        <w:t>TECHNICAL SKILLS</w:t>
      </w:r>
    </w:p>
    <w:p w:rsidR="001364BD" w:rsidRPr="006E645E" w:rsidRDefault="002B727A" w:rsidP="006E645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E645E">
        <w:rPr>
          <w:rFonts w:ascii="Times New Roman" w:hAnsi="Times New Roman" w:cs="Times New Roman"/>
          <w:b/>
          <w:sz w:val="24"/>
          <w:szCs w:val="24"/>
        </w:rPr>
        <w:t xml:space="preserve">Programming: </w:t>
      </w:r>
      <w:r w:rsidRPr="006E645E">
        <w:rPr>
          <w:rFonts w:ascii="Times New Roman" w:hAnsi="Times New Roman" w:cs="Times New Roman"/>
          <w:sz w:val="24"/>
          <w:szCs w:val="24"/>
        </w:rPr>
        <w:t>Python, JavaScript, PHP, HTML5, CSS3</w:t>
      </w:r>
    </w:p>
    <w:p w:rsidR="001364BD" w:rsidRPr="006E645E" w:rsidRDefault="002B727A" w:rsidP="006E645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E645E">
        <w:rPr>
          <w:rFonts w:ascii="Times New Roman" w:hAnsi="Times New Roman" w:cs="Times New Roman"/>
          <w:b/>
          <w:sz w:val="24"/>
          <w:szCs w:val="24"/>
        </w:rPr>
        <w:t xml:space="preserve">Frameworks: </w:t>
      </w:r>
      <w:r w:rsidRPr="006E645E">
        <w:rPr>
          <w:rFonts w:ascii="Times New Roman" w:hAnsi="Times New Roman" w:cs="Times New Roman"/>
          <w:sz w:val="24"/>
          <w:szCs w:val="24"/>
        </w:rPr>
        <w:t>Django, Django REST Framework</w:t>
      </w:r>
      <w:r w:rsidRPr="006E645E">
        <w:rPr>
          <w:rFonts w:ascii="Times New Roman" w:hAnsi="Times New Roman" w:cs="Times New Roman"/>
          <w:sz w:val="24"/>
          <w:szCs w:val="24"/>
        </w:rPr>
        <w:t>, React, Vite, Framer Motion, Bootstrap</w:t>
      </w:r>
    </w:p>
    <w:p w:rsidR="001364BD" w:rsidRPr="006E645E" w:rsidRDefault="002B727A" w:rsidP="006E645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E645E">
        <w:rPr>
          <w:rFonts w:ascii="Times New Roman" w:hAnsi="Times New Roman" w:cs="Times New Roman"/>
          <w:b/>
          <w:sz w:val="24"/>
          <w:szCs w:val="24"/>
        </w:rPr>
        <w:t xml:space="preserve">Databases: </w:t>
      </w:r>
      <w:r w:rsidRPr="006E645E">
        <w:rPr>
          <w:rFonts w:ascii="Times New Roman" w:hAnsi="Times New Roman" w:cs="Times New Roman"/>
          <w:sz w:val="24"/>
          <w:szCs w:val="24"/>
        </w:rPr>
        <w:t>PostgreSQL, SQLite, MySQL</w:t>
      </w:r>
    </w:p>
    <w:p w:rsidR="001364BD" w:rsidRPr="006E645E" w:rsidRDefault="002B727A" w:rsidP="006E645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E645E">
        <w:rPr>
          <w:rFonts w:ascii="Times New Roman" w:hAnsi="Times New Roman" w:cs="Times New Roman"/>
          <w:b/>
          <w:sz w:val="24"/>
          <w:szCs w:val="24"/>
        </w:rPr>
        <w:t xml:space="preserve">Tools: </w:t>
      </w:r>
      <w:proofErr w:type="spellStart"/>
      <w:r w:rsidRPr="006E645E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6E645E">
        <w:rPr>
          <w:rFonts w:ascii="Times New Roman" w:hAnsi="Times New Roman" w:cs="Times New Roman"/>
          <w:sz w:val="24"/>
          <w:szCs w:val="24"/>
        </w:rPr>
        <w:t>,</w:t>
      </w:r>
      <w:r w:rsidR="006E645E" w:rsidRPr="006E645E">
        <w:rPr>
          <w:rFonts w:ascii="Times New Roman" w:hAnsi="Times New Roman" w:cs="Times New Roman"/>
          <w:sz w:val="24"/>
          <w:szCs w:val="24"/>
        </w:rPr>
        <w:t xml:space="preserve"> GitHub, Render, </w:t>
      </w:r>
      <w:proofErr w:type="spellStart"/>
      <w:r w:rsidR="006E645E" w:rsidRPr="006E645E">
        <w:rPr>
          <w:rFonts w:ascii="Times New Roman" w:hAnsi="Times New Roman" w:cs="Times New Roman"/>
          <w:sz w:val="24"/>
          <w:szCs w:val="24"/>
        </w:rPr>
        <w:t>Vercel</w:t>
      </w:r>
      <w:proofErr w:type="spellEnd"/>
    </w:p>
    <w:p w:rsidR="001364BD" w:rsidRPr="006E645E" w:rsidRDefault="002B727A" w:rsidP="006E645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E645E">
        <w:rPr>
          <w:rFonts w:ascii="Times New Roman" w:hAnsi="Times New Roman" w:cs="Times New Roman"/>
          <w:b/>
          <w:sz w:val="24"/>
          <w:szCs w:val="24"/>
        </w:rPr>
        <w:t xml:space="preserve">AI: </w:t>
      </w:r>
      <w:r w:rsidRPr="006E645E">
        <w:rPr>
          <w:rFonts w:ascii="Times New Roman" w:hAnsi="Times New Roman" w:cs="Times New Roman"/>
          <w:sz w:val="24"/>
          <w:szCs w:val="24"/>
        </w:rPr>
        <w:t>Google Gemini API Integration, Prompt Engineering</w:t>
      </w:r>
    </w:p>
    <w:p w:rsidR="007E047C" w:rsidRPr="006E645E" w:rsidRDefault="007E047C" w:rsidP="006E645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645E">
        <w:rPr>
          <w:rFonts w:ascii="Times New Roman" w:eastAsia="Times New Roman" w:hAnsi="Times New Roman" w:cs="Times New Roman"/>
          <w:sz w:val="24"/>
          <w:szCs w:val="24"/>
          <w:lang w:eastAsia="en-GB"/>
        </w:rPr>
        <w:t>ICT Support and Troubleshooting</w:t>
      </w:r>
    </w:p>
    <w:p w:rsidR="007E047C" w:rsidRPr="006E645E" w:rsidRDefault="007E047C" w:rsidP="006E645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645E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 Office (Word, Excel, PowerPoint)</w:t>
      </w:r>
    </w:p>
    <w:p w:rsidR="007E047C" w:rsidRPr="006E645E" w:rsidRDefault="007E047C" w:rsidP="006E645E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645E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Documentation</w:t>
      </w:r>
    </w:p>
    <w:p w:rsidR="007E047C" w:rsidRPr="006E645E" w:rsidRDefault="002B727A" w:rsidP="007E0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645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PROFESSIONAL SKILLS</w:t>
      </w:r>
    </w:p>
    <w:p w:rsidR="007E047C" w:rsidRPr="006E645E" w:rsidRDefault="007E047C" w:rsidP="007E04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645E">
        <w:rPr>
          <w:rFonts w:ascii="Times New Roman" w:eastAsia="Times New Roman" w:hAnsi="Times New Roman" w:cs="Times New Roman"/>
          <w:sz w:val="24"/>
          <w:szCs w:val="24"/>
          <w:lang w:eastAsia="en-GB"/>
        </w:rPr>
        <w:t>Problem Solving</w:t>
      </w:r>
    </w:p>
    <w:p w:rsidR="007E047C" w:rsidRPr="006E645E" w:rsidRDefault="007E047C" w:rsidP="007E04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645E">
        <w:rPr>
          <w:rFonts w:ascii="Times New Roman" w:eastAsia="Times New Roman" w:hAnsi="Times New Roman" w:cs="Times New Roman"/>
          <w:sz w:val="24"/>
          <w:szCs w:val="24"/>
          <w:lang w:eastAsia="en-GB"/>
        </w:rPr>
        <w:t>Team Collaboration</w:t>
      </w:r>
    </w:p>
    <w:p w:rsidR="007E047C" w:rsidRPr="006E645E" w:rsidRDefault="007E047C" w:rsidP="007E04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645E">
        <w:rPr>
          <w:rFonts w:ascii="Times New Roman" w:eastAsia="Times New Roman" w:hAnsi="Times New Roman" w:cs="Times New Roman"/>
          <w:sz w:val="24"/>
          <w:szCs w:val="24"/>
          <w:lang w:eastAsia="en-GB"/>
        </w:rPr>
        <w:t>Communication and Customer Service</w:t>
      </w:r>
    </w:p>
    <w:p w:rsidR="007E047C" w:rsidRPr="006E645E" w:rsidRDefault="007E047C" w:rsidP="007E04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645E">
        <w:rPr>
          <w:rFonts w:ascii="Times New Roman" w:eastAsia="Times New Roman" w:hAnsi="Times New Roman" w:cs="Times New Roman"/>
          <w:sz w:val="24"/>
          <w:szCs w:val="24"/>
          <w:lang w:eastAsia="en-GB"/>
        </w:rPr>
        <w:t>Time Management</w:t>
      </w:r>
    </w:p>
    <w:p w:rsidR="007E047C" w:rsidRPr="006E645E" w:rsidRDefault="007E047C">
      <w:pPr>
        <w:rPr>
          <w:rFonts w:ascii="Times New Roman" w:hAnsi="Times New Roman" w:cs="Times New Roman"/>
          <w:sz w:val="24"/>
          <w:szCs w:val="24"/>
        </w:rPr>
      </w:pPr>
    </w:p>
    <w:p w:rsidR="001364BD" w:rsidRPr="006E645E" w:rsidRDefault="002B727A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6E645E">
        <w:rPr>
          <w:rFonts w:ascii="Times New Roman" w:hAnsi="Times New Roman" w:cs="Times New Roman"/>
          <w:color w:val="auto"/>
          <w:sz w:val="24"/>
          <w:szCs w:val="24"/>
        </w:rPr>
        <w:lastRenderedPageBreak/>
        <w:t>PROFESSIONAL EXPERIENCE</w:t>
      </w:r>
    </w:p>
    <w:p w:rsidR="001364BD" w:rsidRPr="006E645E" w:rsidRDefault="002B727A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E645E">
        <w:rPr>
          <w:rFonts w:ascii="Times New Roman" w:hAnsi="Times New Roman" w:cs="Times New Roman"/>
          <w:color w:val="auto"/>
          <w:sz w:val="24"/>
          <w:szCs w:val="24"/>
        </w:rPr>
        <w:t>ICT Intern – Department of Irrigation, Mwea Irrigation Sc</w:t>
      </w:r>
      <w:r w:rsidRPr="006E645E">
        <w:rPr>
          <w:rFonts w:ascii="Times New Roman" w:hAnsi="Times New Roman" w:cs="Times New Roman"/>
          <w:color w:val="auto"/>
          <w:sz w:val="24"/>
          <w:szCs w:val="24"/>
        </w:rPr>
        <w:t>heme</w:t>
      </w:r>
    </w:p>
    <w:p w:rsidR="001364BD" w:rsidRPr="006E645E" w:rsidRDefault="002B727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E645E">
        <w:rPr>
          <w:rFonts w:ascii="Times New Roman" w:hAnsi="Times New Roman" w:cs="Times New Roman"/>
          <w:sz w:val="24"/>
          <w:szCs w:val="24"/>
        </w:rPr>
        <w:t>Provide ICT technical support for office systems, users and networked computer equipment.</w:t>
      </w:r>
    </w:p>
    <w:p w:rsidR="001364BD" w:rsidRPr="006E645E" w:rsidRDefault="002B727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E645E">
        <w:rPr>
          <w:rFonts w:ascii="Times New Roman" w:hAnsi="Times New Roman" w:cs="Times New Roman"/>
          <w:sz w:val="24"/>
          <w:szCs w:val="24"/>
        </w:rPr>
        <w:t>Participate in the maintenance and support of the MIS NAV System to ensure reliable business operations and data management.</w:t>
      </w:r>
    </w:p>
    <w:p w:rsidR="001364BD" w:rsidRPr="006E645E" w:rsidRDefault="002B727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E645E">
        <w:rPr>
          <w:rFonts w:ascii="Times New Roman" w:hAnsi="Times New Roman" w:cs="Times New Roman"/>
          <w:sz w:val="24"/>
          <w:szCs w:val="24"/>
        </w:rPr>
        <w:t>Maintain and support the Guest House</w:t>
      </w:r>
      <w:r w:rsidRPr="006E645E">
        <w:rPr>
          <w:rFonts w:ascii="Times New Roman" w:hAnsi="Times New Roman" w:cs="Times New Roman"/>
          <w:sz w:val="24"/>
          <w:szCs w:val="24"/>
        </w:rPr>
        <w:t xml:space="preserve"> Payment and Receipt System, improving payment processing, receipt generation and financial record accuracy.</w:t>
      </w:r>
    </w:p>
    <w:p w:rsidR="001364BD" w:rsidRPr="006E645E" w:rsidRDefault="002B727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E645E">
        <w:rPr>
          <w:rFonts w:ascii="Times New Roman" w:hAnsi="Times New Roman" w:cs="Times New Roman"/>
          <w:sz w:val="24"/>
          <w:szCs w:val="24"/>
        </w:rPr>
        <w:t>Troubleshoot hardware, software and system-related issues.</w:t>
      </w:r>
    </w:p>
    <w:p w:rsidR="001364BD" w:rsidRPr="006E645E" w:rsidRDefault="002B727A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6E645E">
        <w:rPr>
          <w:rFonts w:ascii="Times New Roman" w:hAnsi="Times New Roman" w:cs="Times New Roman"/>
          <w:sz w:val="24"/>
          <w:szCs w:val="24"/>
        </w:rPr>
        <w:t>Assist in database management, digital records administration and system documentation.</w:t>
      </w:r>
    </w:p>
    <w:p w:rsidR="006E645E" w:rsidRPr="006E645E" w:rsidRDefault="006E645E" w:rsidP="006E645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:rsidR="006E645E" w:rsidRPr="006E645E" w:rsidRDefault="006E645E" w:rsidP="006E64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6E645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ICT </w:t>
      </w:r>
      <w:proofErr w:type="spellStart"/>
      <w:r w:rsidRPr="006E645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Attachee</w:t>
      </w:r>
      <w:proofErr w:type="spellEnd"/>
      <w:r w:rsidRPr="006E645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/ Intern</w:t>
      </w:r>
    </w:p>
    <w:p w:rsidR="006E645E" w:rsidRPr="006E645E" w:rsidRDefault="006E645E" w:rsidP="006E6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645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Civil Registration Services – Department of Immigration, </w:t>
      </w:r>
      <w:proofErr w:type="spellStart"/>
      <w:r w:rsidRPr="006E645E">
        <w:rPr>
          <w:rFonts w:ascii="Times New Roman" w:eastAsia="Times New Roman" w:hAnsi="Times New Roman" w:cs="Times New Roman"/>
          <w:sz w:val="24"/>
          <w:szCs w:val="24"/>
          <w:lang w:eastAsia="en-GB"/>
        </w:rPr>
        <w:t>Kitale</w:t>
      </w:r>
      <w:proofErr w:type="spellEnd"/>
      <w:r w:rsidRPr="006E645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October 2020 – March 2021</w:t>
      </w:r>
    </w:p>
    <w:p w:rsidR="006E645E" w:rsidRPr="006E645E" w:rsidRDefault="006E645E" w:rsidP="006E64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645E">
        <w:rPr>
          <w:rFonts w:ascii="Times New Roman" w:eastAsia="Times New Roman" w:hAnsi="Times New Roman" w:cs="Times New Roman"/>
          <w:sz w:val="24"/>
          <w:szCs w:val="24"/>
          <w:lang w:eastAsia="en-GB"/>
        </w:rPr>
        <w:t>Assisted with data entry and management of civil registration records.</w:t>
      </w:r>
    </w:p>
    <w:p w:rsidR="006E645E" w:rsidRPr="006E645E" w:rsidRDefault="006E645E" w:rsidP="006E64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645E">
        <w:rPr>
          <w:rFonts w:ascii="Times New Roman" w:eastAsia="Times New Roman" w:hAnsi="Times New Roman" w:cs="Times New Roman"/>
          <w:sz w:val="24"/>
          <w:szCs w:val="24"/>
          <w:lang w:eastAsia="en-GB"/>
        </w:rPr>
        <w:t>Supported system operations and document processing.</w:t>
      </w:r>
    </w:p>
    <w:p w:rsidR="006E645E" w:rsidRPr="006E645E" w:rsidRDefault="006E645E" w:rsidP="006E64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645E">
        <w:rPr>
          <w:rFonts w:ascii="Times New Roman" w:eastAsia="Times New Roman" w:hAnsi="Times New Roman" w:cs="Times New Roman"/>
          <w:sz w:val="24"/>
          <w:szCs w:val="24"/>
          <w:lang w:eastAsia="en-GB"/>
        </w:rPr>
        <w:t>Maintained organized digital and physical records.</w:t>
      </w:r>
    </w:p>
    <w:p w:rsidR="006E645E" w:rsidRPr="006E645E" w:rsidRDefault="006E645E" w:rsidP="006E645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  <w:r w:rsidRPr="006E645E">
        <w:rPr>
          <w:rFonts w:ascii="Times New Roman" w:eastAsia="Times New Roman" w:hAnsi="Times New Roman" w:cs="Times New Roman"/>
          <w:sz w:val="24"/>
          <w:szCs w:val="24"/>
          <w:lang w:eastAsia="en-GB"/>
        </w:rPr>
        <w:t>Assisted members of the public with service inquiries and processing</w:t>
      </w:r>
    </w:p>
    <w:p w:rsidR="001364BD" w:rsidRPr="006E645E" w:rsidRDefault="002B727A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6E645E">
        <w:rPr>
          <w:rFonts w:ascii="Times New Roman" w:hAnsi="Times New Roman" w:cs="Times New Roman"/>
          <w:color w:val="auto"/>
          <w:sz w:val="24"/>
          <w:szCs w:val="24"/>
        </w:rPr>
        <w:t>KEY PROJECTS</w:t>
      </w:r>
    </w:p>
    <w:p w:rsidR="001364BD" w:rsidRPr="006E645E" w:rsidRDefault="002B727A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E645E">
        <w:rPr>
          <w:rFonts w:ascii="Times New Roman" w:hAnsi="Times New Roman" w:cs="Times New Roman"/>
          <w:color w:val="auto"/>
          <w:sz w:val="24"/>
          <w:szCs w:val="24"/>
        </w:rPr>
        <w:t>AI Portfolio Website</w:t>
      </w:r>
    </w:p>
    <w:p w:rsidR="001364BD" w:rsidRPr="006E645E" w:rsidRDefault="002B727A">
      <w:pPr>
        <w:rPr>
          <w:rFonts w:ascii="Times New Roman" w:hAnsi="Times New Roman" w:cs="Times New Roman"/>
          <w:sz w:val="24"/>
          <w:szCs w:val="24"/>
        </w:rPr>
      </w:pPr>
      <w:r w:rsidRPr="006E645E">
        <w:rPr>
          <w:rFonts w:ascii="Times New Roman" w:hAnsi="Times New Roman" w:cs="Times New Roman"/>
          <w:sz w:val="24"/>
          <w:szCs w:val="24"/>
        </w:rPr>
        <w:t>Built a portfolio with React, Django REST Framework, PostgreSQL, JWT authentication, Google Gemini AI assistant, blog management, analytics, contact management and admin dashboard.</w:t>
      </w:r>
    </w:p>
    <w:p w:rsidR="001364BD" w:rsidRPr="006E645E" w:rsidRDefault="002B727A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E645E">
        <w:rPr>
          <w:rFonts w:ascii="Times New Roman" w:hAnsi="Times New Roman" w:cs="Times New Roman"/>
          <w:color w:val="auto"/>
          <w:sz w:val="24"/>
          <w:szCs w:val="24"/>
        </w:rPr>
        <w:t>Hotel Management System</w:t>
      </w:r>
    </w:p>
    <w:p w:rsidR="001364BD" w:rsidRPr="006E645E" w:rsidRDefault="002B727A">
      <w:pPr>
        <w:rPr>
          <w:rFonts w:ascii="Times New Roman" w:hAnsi="Times New Roman" w:cs="Times New Roman"/>
          <w:sz w:val="24"/>
          <w:szCs w:val="24"/>
        </w:rPr>
      </w:pPr>
      <w:r w:rsidRPr="006E645E">
        <w:rPr>
          <w:rFonts w:ascii="Times New Roman" w:hAnsi="Times New Roman" w:cs="Times New Roman"/>
          <w:sz w:val="24"/>
          <w:szCs w:val="24"/>
        </w:rPr>
        <w:t>Developed a hotel</w:t>
      </w:r>
      <w:r w:rsidRPr="006E645E">
        <w:rPr>
          <w:rFonts w:ascii="Times New Roman" w:hAnsi="Times New Roman" w:cs="Times New Roman"/>
          <w:sz w:val="24"/>
          <w:szCs w:val="24"/>
        </w:rPr>
        <w:t xml:space="preserve"> management application with room booking, guest management, inventory, conference hall booking and reporting using PHP and MySQL.</w:t>
      </w:r>
    </w:p>
    <w:p w:rsidR="001364BD" w:rsidRPr="006E645E" w:rsidRDefault="002B727A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6E645E">
        <w:rPr>
          <w:rFonts w:ascii="Times New Roman" w:hAnsi="Times New Roman" w:cs="Times New Roman"/>
          <w:color w:val="auto"/>
          <w:sz w:val="24"/>
          <w:szCs w:val="24"/>
        </w:rPr>
        <w:t>REST APIs</w:t>
      </w:r>
    </w:p>
    <w:p w:rsidR="001364BD" w:rsidRDefault="002B727A">
      <w:pPr>
        <w:rPr>
          <w:rFonts w:ascii="Times New Roman" w:hAnsi="Times New Roman" w:cs="Times New Roman"/>
          <w:sz w:val="24"/>
          <w:szCs w:val="24"/>
        </w:rPr>
      </w:pPr>
      <w:r w:rsidRPr="006E645E">
        <w:rPr>
          <w:rFonts w:ascii="Times New Roman" w:hAnsi="Times New Roman" w:cs="Times New Roman"/>
          <w:sz w:val="24"/>
          <w:szCs w:val="24"/>
        </w:rPr>
        <w:t>Developed secure REST APIs for authentication, projects, blogs, contact messages and visitor analytics.</w:t>
      </w:r>
    </w:p>
    <w:p w:rsidR="002B727A" w:rsidRDefault="002B727A">
      <w:pPr>
        <w:rPr>
          <w:rFonts w:ascii="Times New Roman" w:hAnsi="Times New Roman" w:cs="Times New Roman"/>
          <w:sz w:val="24"/>
          <w:szCs w:val="24"/>
        </w:rPr>
      </w:pPr>
    </w:p>
    <w:p w:rsidR="002B727A" w:rsidRDefault="002B727A">
      <w:pPr>
        <w:rPr>
          <w:rFonts w:ascii="Times New Roman" w:hAnsi="Times New Roman" w:cs="Times New Roman"/>
          <w:sz w:val="24"/>
          <w:szCs w:val="24"/>
        </w:rPr>
      </w:pPr>
    </w:p>
    <w:p w:rsidR="002B727A" w:rsidRPr="002B727A" w:rsidRDefault="002B727A">
      <w:pPr>
        <w:rPr>
          <w:rFonts w:ascii="Times New Roman" w:hAnsi="Times New Roman" w:cs="Times New Roman"/>
          <w:b/>
          <w:sz w:val="24"/>
          <w:szCs w:val="24"/>
        </w:rPr>
      </w:pPr>
      <w:r w:rsidRPr="002B727A">
        <w:rPr>
          <w:rFonts w:ascii="Times New Roman" w:hAnsi="Times New Roman" w:cs="Times New Roman"/>
          <w:b/>
          <w:sz w:val="24"/>
          <w:szCs w:val="24"/>
        </w:rPr>
        <w:lastRenderedPageBreak/>
        <w:t>EDUCATION</w:t>
      </w:r>
    </w:p>
    <w:p w:rsidR="006E645E" w:rsidRPr="006E645E" w:rsidRDefault="006E645E" w:rsidP="006E6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645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Bachelor of Science in Business Information Technology</w:t>
      </w:r>
      <w:r w:rsidRPr="006E645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Mount Kenya University</w:t>
      </w:r>
      <w:r w:rsidRPr="006E645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2017 – 2021</w:t>
      </w:r>
    </w:p>
    <w:p w:rsidR="006E645E" w:rsidRPr="006E645E" w:rsidRDefault="006E645E" w:rsidP="006E6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645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Kenya Certificate of Secondary Education (KCSE)</w:t>
      </w:r>
      <w:r w:rsidRPr="006E645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Friends School </w:t>
      </w:r>
      <w:proofErr w:type="spellStart"/>
      <w:r w:rsidRPr="006E645E">
        <w:rPr>
          <w:rFonts w:ascii="Times New Roman" w:eastAsia="Times New Roman" w:hAnsi="Times New Roman" w:cs="Times New Roman"/>
          <w:sz w:val="24"/>
          <w:szCs w:val="24"/>
          <w:lang w:eastAsia="en-GB"/>
        </w:rPr>
        <w:t>Kamusinga</w:t>
      </w:r>
      <w:proofErr w:type="spellEnd"/>
      <w:r w:rsidRPr="006E645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2009 – 2013</w:t>
      </w:r>
    </w:p>
    <w:p w:rsidR="006E645E" w:rsidRPr="006E645E" w:rsidRDefault="006E645E" w:rsidP="006E64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6E645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Languages</w:t>
      </w:r>
    </w:p>
    <w:p w:rsidR="006E645E" w:rsidRPr="006E645E" w:rsidRDefault="006E645E" w:rsidP="006E64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645E">
        <w:rPr>
          <w:rFonts w:ascii="Times New Roman" w:eastAsia="Times New Roman" w:hAnsi="Times New Roman" w:cs="Times New Roman"/>
          <w:sz w:val="24"/>
          <w:szCs w:val="24"/>
          <w:lang w:eastAsia="en-GB"/>
        </w:rPr>
        <w:t>English</w:t>
      </w:r>
    </w:p>
    <w:p w:rsidR="006E645E" w:rsidRPr="006E645E" w:rsidRDefault="006E645E" w:rsidP="006E64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645E">
        <w:rPr>
          <w:rFonts w:ascii="Times New Roman" w:eastAsia="Times New Roman" w:hAnsi="Times New Roman" w:cs="Times New Roman"/>
          <w:sz w:val="24"/>
          <w:szCs w:val="24"/>
          <w:lang w:eastAsia="en-GB"/>
        </w:rPr>
        <w:t>Kiswahili</w:t>
      </w:r>
    </w:p>
    <w:p w:rsidR="006E645E" w:rsidRPr="006E645E" w:rsidRDefault="006E645E" w:rsidP="006E6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2B727A" w:rsidRDefault="002B727A" w:rsidP="006E64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:rsidR="002B727A" w:rsidRDefault="002B727A" w:rsidP="006E64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:rsidR="002B727A" w:rsidRDefault="002B727A" w:rsidP="006E64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:rsidR="002B727A" w:rsidRDefault="002B727A" w:rsidP="006E64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:rsidR="002B727A" w:rsidRDefault="002B727A" w:rsidP="006E64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:rsidR="002B727A" w:rsidRDefault="002B727A" w:rsidP="006E64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:rsidR="002B727A" w:rsidRDefault="002B727A" w:rsidP="006E64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:rsidR="002B727A" w:rsidRDefault="002B727A" w:rsidP="006E64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:rsidR="002B727A" w:rsidRDefault="002B727A" w:rsidP="006E64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:rsidR="002B727A" w:rsidRDefault="002B727A" w:rsidP="006E64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:rsidR="002B727A" w:rsidRDefault="002B727A" w:rsidP="006E64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:rsidR="002B727A" w:rsidRDefault="002B727A" w:rsidP="006E64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:rsidR="002B727A" w:rsidRDefault="002B727A" w:rsidP="006E64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:rsidR="002B727A" w:rsidRDefault="002B727A" w:rsidP="006E64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:rsidR="002B727A" w:rsidRDefault="002B727A" w:rsidP="006E64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bookmarkStart w:id="0" w:name="_GoBack"/>
      <w:bookmarkEnd w:id="0"/>
    </w:p>
    <w:p w:rsidR="006E645E" w:rsidRPr="006E645E" w:rsidRDefault="002B727A" w:rsidP="006E64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6E645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REFERENCES</w:t>
      </w:r>
    </w:p>
    <w:p w:rsidR="006E645E" w:rsidRPr="002B727A" w:rsidRDefault="002B727A" w:rsidP="002B727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Joseph Muthama</w:t>
      </w:r>
    </w:p>
    <w:p w:rsidR="002B727A" w:rsidRDefault="006E645E" w:rsidP="006E6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645E">
        <w:rPr>
          <w:rFonts w:ascii="Times New Roman" w:eastAsia="Times New Roman" w:hAnsi="Times New Roman" w:cs="Times New Roman"/>
          <w:sz w:val="24"/>
          <w:szCs w:val="24"/>
          <w:lang w:eastAsia="en-GB"/>
        </w:rPr>
        <w:t>Computer Operator,</w:t>
      </w:r>
      <w:r w:rsidR="002B727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6E645E" w:rsidRPr="006E645E" w:rsidRDefault="002B727A" w:rsidP="006E6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Mwea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</w:t>
      </w:r>
      <w:r w:rsidR="006E645E" w:rsidRPr="006E645E">
        <w:rPr>
          <w:rFonts w:ascii="Times New Roman" w:eastAsia="Times New Roman" w:hAnsi="Times New Roman" w:cs="Times New Roman"/>
          <w:sz w:val="24"/>
          <w:szCs w:val="24"/>
          <w:lang w:eastAsia="en-GB"/>
        </w:rPr>
        <w:t>rrigation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Scheme</w:t>
      </w:r>
    </w:p>
    <w:p w:rsidR="006E645E" w:rsidRPr="006E645E" w:rsidRDefault="006E645E" w:rsidP="006E6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hyperlink r:id="rId6" w:history="1">
        <w:r w:rsidRPr="006E645E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  <w:lang w:eastAsia="en-GB"/>
          </w:rPr>
          <w:t>jmuthama@irrigationauthority.go.ke</w:t>
        </w:r>
      </w:hyperlink>
    </w:p>
    <w:p w:rsidR="006E645E" w:rsidRPr="006E645E" w:rsidRDefault="006E645E" w:rsidP="006E6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645E">
        <w:rPr>
          <w:rFonts w:ascii="Times New Roman" w:eastAsia="Times New Roman" w:hAnsi="Times New Roman" w:cs="Times New Roman"/>
          <w:sz w:val="24"/>
          <w:szCs w:val="24"/>
          <w:lang w:eastAsia="en-GB"/>
        </w:rPr>
        <w:t>0721816219</w:t>
      </w:r>
    </w:p>
    <w:p w:rsidR="006E645E" w:rsidRPr="002B727A" w:rsidRDefault="002B727A" w:rsidP="002B727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Victoria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Kibui</w:t>
      </w:r>
      <w:proofErr w:type="spellEnd"/>
    </w:p>
    <w:p w:rsidR="002B727A" w:rsidRDefault="006E645E" w:rsidP="006E6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645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ICT officer, </w:t>
      </w:r>
    </w:p>
    <w:p w:rsidR="006E645E" w:rsidRPr="006E645E" w:rsidRDefault="002B727A" w:rsidP="006E6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Mwea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Irrigation S</w:t>
      </w:r>
      <w:r w:rsidR="006E645E" w:rsidRPr="006E645E">
        <w:rPr>
          <w:rFonts w:ascii="Times New Roman" w:eastAsia="Times New Roman" w:hAnsi="Times New Roman" w:cs="Times New Roman"/>
          <w:sz w:val="24"/>
          <w:szCs w:val="24"/>
          <w:lang w:eastAsia="en-GB"/>
        </w:rPr>
        <w:t>cheme</w:t>
      </w:r>
    </w:p>
    <w:p w:rsidR="006E645E" w:rsidRPr="006E645E" w:rsidRDefault="006E645E" w:rsidP="006E6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hyperlink r:id="rId7" w:history="1">
        <w:r w:rsidRPr="006E645E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  <w:lang w:eastAsia="en-GB"/>
          </w:rPr>
          <w:t>vkibui@irrigationauthority.go.ke</w:t>
        </w:r>
      </w:hyperlink>
    </w:p>
    <w:p w:rsidR="006E645E" w:rsidRPr="006E645E" w:rsidRDefault="006E645E" w:rsidP="006E6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E645E">
        <w:rPr>
          <w:rFonts w:ascii="Times New Roman" w:eastAsia="Times New Roman" w:hAnsi="Times New Roman" w:cs="Times New Roman"/>
          <w:sz w:val="24"/>
          <w:szCs w:val="24"/>
          <w:lang w:eastAsia="en-GB"/>
        </w:rPr>
        <w:t>0716651814</w:t>
      </w:r>
    </w:p>
    <w:p w:rsidR="006E645E" w:rsidRPr="002B727A" w:rsidRDefault="006E645E" w:rsidP="002B727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</w:pPr>
      <w:r w:rsidRPr="002B72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 xml:space="preserve">Christine I. </w:t>
      </w:r>
      <w:proofErr w:type="spellStart"/>
      <w:r w:rsidRPr="002B72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>Wamalwa</w:t>
      </w:r>
      <w:proofErr w:type="spellEnd"/>
    </w:p>
    <w:p w:rsidR="006E645E" w:rsidRPr="006E645E" w:rsidRDefault="006E645E" w:rsidP="006E64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n-GB"/>
        </w:rPr>
      </w:pPr>
      <w:r w:rsidRPr="006E645E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n-GB"/>
        </w:rPr>
        <w:t>Registrar</w:t>
      </w:r>
    </w:p>
    <w:p w:rsidR="006E645E" w:rsidRPr="006E645E" w:rsidRDefault="006E645E" w:rsidP="006E64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n-GB"/>
        </w:rPr>
      </w:pPr>
      <w:r w:rsidRPr="006E645E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n-GB"/>
        </w:rPr>
        <w:t>Civil Registration Services</w:t>
      </w:r>
    </w:p>
    <w:p w:rsidR="006E645E" w:rsidRPr="006E645E" w:rsidRDefault="006E645E" w:rsidP="006E64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i/>
          <w:kern w:val="36"/>
          <w:sz w:val="24"/>
          <w:szCs w:val="24"/>
          <w:lang w:eastAsia="en-GB"/>
        </w:rPr>
      </w:pPr>
      <w:r w:rsidRPr="006E645E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n-GB"/>
        </w:rPr>
        <w:t>0713530103</w:t>
      </w:r>
    </w:p>
    <w:p w:rsidR="006E645E" w:rsidRPr="002B727A" w:rsidRDefault="006E645E" w:rsidP="002B727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</w:pPr>
      <w:r w:rsidRPr="002B72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 xml:space="preserve">Mr. David </w:t>
      </w:r>
      <w:proofErr w:type="spellStart"/>
      <w:r w:rsidRPr="002B72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</w:rPr>
        <w:t>Waweru</w:t>
      </w:r>
      <w:proofErr w:type="spellEnd"/>
    </w:p>
    <w:p w:rsidR="006E645E" w:rsidRPr="006E645E" w:rsidRDefault="006E645E" w:rsidP="006E64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n-GB"/>
        </w:rPr>
      </w:pPr>
      <w:r w:rsidRPr="006E645E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n-GB"/>
        </w:rPr>
        <w:t xml:space="preserve">Accountant </w:t>
      </w:r>
    </w:p>
    <w:p w:rsidR="006E645E" w:rsidRPr="006E645E" w:rsidRDefault="006E645E" w:rsidP="006E64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n-GB"/>
        </w:rPr>
      </w:pPr>
      <w:proofErr w:type="spellStart"/>
      <w:r w:rsidRPr="006E645E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n-GB"/>
        </w:rPr>
        <w:t>Mwea</w:t>
      </w:r>
      <w:proofErr w:type="spellEnd"/>
      <w:r w:rsidRPr="006E645E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n-GB"/>
        </w:rPr>
        <w:t xml:space="preserve"> Irrigation Scheme</w:t>
      </w:r>
    </w:p>
    <w:p w:rsidR="006E645E" w:rsidRPr="006E645E" w:rsidRDefault="006E645E" w:rsidP="006E64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n-GB"/>
        </w:rPr>
      </w:pPr>
      <w:hyperlink r:id="rId8" w:history="1">
        <w:r w:rsidRPr="006E645E">
          <w:rPr>
            <w:rStyle w:val="Hyperlink"/>
            <w:rFonts w:ascii="Times New Roman" w:eastAsia="Times New Roman" w:hAnsi="Times New Roman" w:cs="Times New Roman"/>
            <w:color w:val="auto"/>
            <w:kern w:val="36"/>
            <w:sz w:val="24"/>
            <w:szCs w:val="24"/>
            <w:lang w:eastAsia="en-GB"/>
          </w:rPr>
          <w:t>dkaringi@irrigationauthority.go.ke</w:t>
        </w:r>
      </w:hyperlink>
    </w:p>
    <w:p w:rsidR="006E645E" w:rsidRPr="006E645E" w:rsidRDefault="006E645E" w:rsidP="006E64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n-GB"/>
        </w:rPr>
      </w:pPr>
      <w:r w:rsidRPr="006E645E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en-GB"/>
        </w:rPr>
        <w:t>0721776725</w:t>
      </w:r>
    </w:p>
    <w:p w:rsidR="006E645E" w:rsidRPr="006E645E" w:rsidRDefault="006E645E" w:rsidP="006E6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E645E" w:rsidRPr="006E645E" w:rsidRDefault="006E645E" w:rsidP="006E6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364BD" w:rsidRPr="006E645E" w:rsidRDefault="001364BD" w:rsidP="006E645E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</w:p>
    <w:sectPr w:rsidR="001364BD" w:rsidRPr="006E64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29393E"/>
    <w:multiLevelType w:val="hybridMultilevel"/>
    <w:tmpl w:val="E3688C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C560CA"/>
    <w:multiLevelType w:val="multilevel"/>
    <w:tmpl w:val="E20E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F362BB"/>
    <w:multiLevelType w:val="multilevel"/>
    <w:tmpl w:val="E1DC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5B37D3"/>
    <w:multiLevelType w:val="multilevel"/>
    <w:tmpl w:val="8CA2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B566FA"/>
    <w:multiLevelType w:val="hybridMultilevel"/>
    <w:tmpl w:val="CA1AF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00452C"/>
    <w:multiLevelType w:val="multilevel"/>
    <w:tmpl w:val="F592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13"/>
  </w:num>
  <w:num w:numId="13">
    <w:abstractNumId w:val="12"/>
  </w:num>
  <w:num w:numId="14">
    <w:abstractNumId w:val="14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364BD"/>
    <w:rsid w:val="0015074B"/>
    <w:rsid w:val="0029639D"/>
    <w:rsid w:val="002B727A"/>
    <w:rsid w:val="00326F90"/>
    <w:rsid w:val="006E645E"/>
    <w:rsid w:val="007E047C"/>
    <w:rsid w:val="00AA1D8D"/>
    <w:rsid w:val="00AC2637"/>
    <w:rsid w:val="00B47730"/>
    <w:rsid w:val="00BA645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F679C0"/>
  <w14:defaultImageDpi w14:val="300"/>
  <w15:docId w15:val="{79E0C635-1959-41A6-B9D1-E96F8BCA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E645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karingi@irrigationauthority.go.ke" TargetMode="External"/><Relationship Id="rId3" Type="http://schemas.openxmlformats.org/officeDocument/2006/relationships/styles" Target="styles.xml"/><Relationship Id="rId7" Type="http://schemas.openxmlformats.org/officeDocument/2006/relationships/hyperlink" Target="mailto:vkibui@irrigationauthority.go.k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muthama@irrigationauthority.go.ke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CC6973-A7D1-4788-8D2B-0D28A9BDF4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515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KEVINN</cp:lastModifiedBy>
  <cp:revision>3</cp:revision>
  <dcterms:created xsi:type="dcterms:W3CDTF">2026-08-07T10:07:00Z</dcterms:created>
  <dcterms:modified xsi:type="dcterms:W3CDTF">2026-08-07T10:13:00Z</dcterms:modified>
  <cp:category/>
</cp:coreProperties>
</file>